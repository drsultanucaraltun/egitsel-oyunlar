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64748B"/>
          <w:sz w:val="22"/>
        </w:rPr>
        <w:t>T.C. MİLLÎ EĞİTİM BAKANLIĞI • YEĞİTEK</w:t>
        <w:br/>
      </w:r>
      <w:r>
        <w:rPr>
          <w:rFonts w:ascii="Calibri" w:hAnsi="Calibri"/>
          <w:b/>
          <w:color w:val="1E3A8A"/>
          <w:sz w:val="26"/>
        </w:rPr>
        <w:t>BİLİŞİM TEKNOLOJİLERİ VE YAZILIM DERSİ (6. SINIF)</w:t>
        <w:br/>
      </w:r>
      <w:r>
        <w:rPr>
          <w:rFonts w:ascii="Calibri" w:hAnsi="Calibri"/>
          <w:b/>
          <w:color w:val="2563EB"/>
          <w:sz w:val="28"/>
        </w:rPr>
        <w:t>ETKİLEŞİMLİ EĞİTSEL OYUN EKRAN METİNLERİ (DİL İNCELEME FORMU)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İçerik Kodu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YEGITEK26BTY05050610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Senaryo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Yapay Zekâ Girdileri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Ders ve Sınıf Düzeyi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Bilişim Teknolojileri ve Yazılım — 6. Sınıf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Tema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5. Tema: Yapay Zekâ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Alt Öğrenme Alanı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Yapay zekâ girdileri hakkında bilgi toplayabilme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Kazanım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BTY.6.5.1. Yapay zekâ girdileri hakkında bilgi toplayabilme (a. Araç belirleme, b. Bilgi bulma)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Oyun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Girdi Avcısı — BİLGİBOT Veri Yakalama Oyunu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Canlı Oyun Bağlantısı (MEB Uyumlu)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https://etkilesimliicerikler.vercel.app/oyunlar/yegitek26bty05050610-yapayzekagirdileri.html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İnceleme Amacı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Oyun içi tüm yönerge, görev, soru, çeldirici ve dönüt metinlerinin dil, anlatım, yazım kuralları ve noktalama işaretleri açısından incelenmesi.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Önemli Not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Bu belgedeki metinler HTML oyun kodundan harfi harfine çıkarılmış olup hiçbir noktalama işareti veya imla değişikliği yapılmamıştır.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1. Genel Arayüz, Üst Bar ve Navigasyon Metinleri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Arayüz Öğesi / Konumu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Ekrandaki Metin (Birebir / Verbatim)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Tarayıcı Sekme Başlığı (&lt;title&gt;)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Girdi Avcısı — BİLGİBOT Veri Yakalama Oyunu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Üst Bar Sol Logo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Girdi Avcısı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Hak Göstergesi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Hak: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Hak Göstergesi (Bölüm Başı 2 Hak)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❤️❤️ (2 Kırmızı Kalp / Hata durumunda kırmızı soluklaşır)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Puan Sayacı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Puan: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Başlangıç Puan Değeri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0 / 100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Yazı Küçültme Butonu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A−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Yazı Küçültme Butonu Erişilebilirlik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Yazı boyutunu küçültünüz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Yazı Büyütme Butonu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A+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Yazı Büyütme Butonu Erişilebilirlik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Yazı boyutunu büyütünüz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Ses Açma/Kapama Butonu Erişilebilirlik Etiketi (Ses Açıkken)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Sesi kapatınız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Ses Açma/Kapama Butonu Erişilebilirlik Etiketi (Ses Kapalıyken)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Sesi açınız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Tam Ekran Butonu Erişilebilirlik Etiketi (Normal Mod)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Ekranı kaplayınız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Tam Ekran Butonu İpucu (Title - Normal Mod)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Ekranı Kapla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Tam Ekran Butonu Erişilebilirlik Etiketi (Tam Ekran Modu)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Tam ekrandan çıkınız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Tam Ekran Butonu İpucu (Title - Tam Ekran Modu)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Tam Ekrandan Çık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Alt Bar Geri Navigasyon Butonu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Geri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Alt Bar İleri Navigasyon Butonu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İleri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2. Giriş Ekranı (Ekran 1) Metinleri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Arayüz Öğesi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Ekrandaki Metin (Birebir / Verbatim)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Kazanım Rozeti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YEĞİTEK 6. SINIF • BTY.6.5.1 YAPAY ZEKÂ GİRDİLERİ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Ekran Ana Başlığı (h2)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BİLGİBOT Girdi Avı Oyunu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İllüstrasyon İçi Örnek Kapsül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SES GİRDİSİ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Bilgilendirme Kutusu Giriş Cümlesi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Robotunuz BİLGİBOT'u kontrol ederek doğru girdileri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Bilgilendirme Kutusu — 1.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1. Bölüm (Girdi Türü Avı): Hedef gösterilen girdi türünü (Metin, Ses, Görüntü, Sayısal veya Sensör) yakalayınız! Çeldirici videolardan kaçınız.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Bilgilendirme Kutusu — 2.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2. Bölüm (Kaliteli Girdi Avı): Net ifadeleri, doğru etiketleri ve güncel verileri yakalayarak yapay zekâ modelini eğitiniz; kusurlu verilerden kaçınız!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Bilgilendirme Kutusu — 3.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3. Bölüm (Günlük Hayat Girdileri): Yemek tarifi malzemesi, navigasyon adresi, müzik geçmişi ve klavye harflerini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Kontrol Yönergesi Paragrafı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Kontroller: Klavyede Sol / Sağ Ok Tuşları (veya A / D) ile ya da ekrandaki büyük [ ◀ SOL ] / [ SAĞ ▶ ] butonlarıyla robotu hareket ettiriniz. Şeritlere tıklayarak da robotu yönlendirebilirsiniz.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Oyunu Başlatma Butonu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Oyuna Başla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3. Oyun Ekranı Sabit Kontrol, Dönüt ve İbre Metinleri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Arayüz Öğesi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Ekrandaki Metin (Birebir / Verbatim)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Kademe Etiketi (1. Bölüm)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Bölüm 3-1 (1 / 3)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Kademe Etiketi (2. Bölüm)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Bölüm 3-2 (2 / 3)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Kademe Etiketi (3. Bölüm)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Bölüm 3-3 (3 / 3)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Sol Yan Kontrol Butonu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SOL (◀ / A)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Sol Yan Kontrol Butonu Erişilebilirlik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Robotu sola hareket ettiriniz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Sağ Yan Kontrol Butonu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SAĞ (▶ / D)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Sağ Yan Kontrol Butonu Erişilebilirlik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Robotu sağa hareket ettiriniz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Varsayılan / Bekleme Dönüt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BİLGİBOT'u yön tuşları (◀ / ▶) veya yan butonlarla hareket ettirerek hedef veriyi toplayınız.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Yakalama Görsel Rozeti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✨ DOĞRU GİRDİ! ✨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Hatalı Yakalama Görsel Rozeti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⚠️ DİKKAT!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Yakalama Dönüt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✓ YAKALANDI!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Hatalı Yakalama Dönüt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✗ DİKKAT!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2 Yanlış Hakkı Dolduğunda Alt Dönüt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✗ 2 Yanlış Hakkınız Doldu!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2 Yanlış Modalı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2 Yanlış Hakkınız Doldu!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2 Yanlış Modalı Yönergesi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Konuyu daha iyi kavramak için bu bölümün doğru cevaplarını inceleyiniz: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2 Yanlış Modalı Geçiş Butonu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Sonraki Bölüme Geç / Sonuç Ekranına Geç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Bölüm Tamamlama Bildirimi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Tebrikler! Bölüm Görevini Başarıyla Tamamladınız. 'İleri' butonuna basınız.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4. Bölüm 1: 5 Temel Girdi Türü Avı — Görev, Kart ve Dönüt Metinleri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1.1. Görev: HEDEF: SES GİRDİSİ — Mikrofon ile kaydedilen sesi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SES GİRDİSİ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Mikrofon ile kaydedilen sesi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"Yarın hava nasıl?" sesli sorusu</w:t>
              <w:br/>
              <w:t>Yakalama Dönütü: ✓ YAKALANDI! Harika! Mikrofonla kaydedilen sesler 'Ses Girdisi'dir.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Kedi ve yüz fotoğrafları</w:t>
              <w:br/>
              <w:t>Hata Dönütü: ✗ DİKKAT! Bu görüntü girdisidir, ses girdisi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Sıcaklık nem ölçümü (24°C)</w:t>
              <w:br/>
              <w:t>Hata Dönütü: ✗ DİKKAT! Bu sayısal veridir, ses girdisi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3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Video / Film Kaydı</w:t>
              <w:br/>
              <w:t>Hata Dönütü: ✗ DİKKAT! Çeldirici! Temel girdi türleri: Ses, Görüntü, Metin, Sayısal ve Sensör.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1.2. Görev: HEDEF: GÖRÜNTÜ GİRDİSİ — Yüz tanıma ve fotoğrafları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GÖRÜNTÜ GİRDİSİ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Yüz tanıma ve fotoğrafları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Yüz tanıma kedi/insan fotoğrafları</w:t>
              <w:br/>
              <w:t>Yakalama Dönütü: ✓ YAKALANDI! Harika! Fotoğraf ve resimler 'Görüntü Girdisi'dir.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Klavyeyle yazılan soru metni</w:t>
              <w:br/>
              <w:t>Hata Dönütü: ✗ DİKKAT! Bu metin girdisidir, görüntü girdisi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Akıllı saat kalp atış hızı</w:t>
              <w:br/>
              <w:t>Hata Dönütü: ✗ DİKKAT! Bu sensör verisidir, görüntü girdisi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1.3. Görev: HEDEF: METİN GİRDİSİ — Klavyeyle yazılan kelime ve cümleleri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METİN GİRDİSİ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Klavyeyle yazılan kelime ve cümleleri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Dil modellerine klavyeyle yazılan sorular</w:t>
              <w:br/>
              <w:t>Yakalama Dönütü: ✓ YAKALANDI! Harika! Yazılan kelimeler ve cümleler 'Metin Girdisi'dir.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Sesli asistana sesli komut</w:t>
              <w:br/>
              <w:t>Hata Dönütü: ✗ DİKKAT! Bu ses girdisidir, metin girdisi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Sıcaklık ve nem değerleri</w:t>
              <w:br/>
              <w:t>Hata Dönütü: ✗ DİKKAT! Bu sayısal veridir, metin girdisi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1.4. Görev: HEDEF: SAYISAL VERİ GİRDİSİ — Hava tahmini sıcaklık ve nem ölçümlerini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SAYISAL VERİ GİRDİSİ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Hava tahmini sıcaklık ve nem ölçümlerini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Hava tahmini sıcaklık ve nem ölçümleri</w:t>
              <w:br/>
              <w:t>Yakalama Dönütü: ✓ YAKALANDI! Harika! Sayılar ve ölçümler 'Sayısal Veri Girdisi'dir.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Yüz tanıma kedi resmi</w:t>
              <w:br/>
              <w:t>Hata Dönütü: ✗ DİKKAT! Bu görüntü girdisidir, sayısal veri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Klavyeyle yazılan cümle</w:t>
              <w:br/>
              <w:t>Hata Dönütü: ✗ DİKKAT! Bu metin girdisidir, sayısal veri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1.5. Görev: HEDEF: SENSÖR VERİSİ — Akıllı saat adım ve nabız ölçümünü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SENSÖR VERİSİ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Akıllı saat adım ve nabız ölçümünü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Akıllı saat adım sayısı ve nabız verisi</w:t>
              <w:br/>
              <w:t>Yakalama Dönütü: ✓ YAKALANDI! Harika! Cihaz sensörlerinden gelen veriler 'Sensör Verisi'dir.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Sesli asistana söylenen ses</w:t>
              <w:br/>
              <w:t>Hata Dönütü: ✗ DİKKAT! Bu ses girdisidir, sensör verisi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Video kaset kaydı</w:t>
              <w:br/>
              <w:t>Hata Dönütü: ✗ DİKKAT! Çeldirici! Sensör verisi yakalayınız.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5. Bölüm 2: Kaliteli Girdi Avı — Havuz Metinleri ve Dönütleri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Bölüm 2 Sabit Yönergesi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Ekrandaki Metin (Birebir / Verbatim)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ETKİLİ GİRDİLERİ YAKALA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Hedef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Net ifadeleri, doğru etiketleri ve güncel verileri yakalayınız!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Önerme Türü / Doğruluk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Dönüt Açıklaması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(Etkili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Komut: "Gelecek cumartesi saat 17.00'de bize gel."</w:t>
              <w:br/>
              <w:t>Dönüt: ✓ YAKALANDI! Net İfade: Açık ve net komutlar modeli doğru eğitir!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YANLIŞ (Kusurlu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Komut: "Bu cumartesi el."</w:t>
              <w:br/>
              <w:t>Dönüt: ✗ DİKKAT! Kusurlu Girdi! Muğlak ve anlaşılmaz ifadelerden kaçınınız!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(Etkili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Kedi fotoğrafına "Kedi" etiketi basmak</w:t>
              <w:br/>
              <w:t>Dönüt: ✓ YAKALANDI! Doğru Etiketleme: Verinin anlamı doğru işaretlenmelidir.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YANLIŞ (Kusurlu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Kedi fotoğrafına "Köpek" etiketi basmak</w:t>
              <w:br/>
              <w:t>Dönüt: ✗ DİKKAT! Hatalı Etiketleme! Kediye köpek derseniz yapay zekâ yanılır!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(Etkili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Farklı ırklardan çeşitli kedi fotoğrafları</w:t>
              <w:br/>
              <w:t>Dönüt: ✓ YAKALANDI! Çeşitli Kaynaklar: Zengin veri yapay zekâyı başarılı kılar.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YANLIŞ (Kusurlu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Yalnızca tek bir sokaktaki beyaz kediler</w:t>
              <w:br/>
              <w:t>Dönüt: ✗ DİKKAT! Kısıtlı Kaynak! Model diğer kedi türlerini tanıyamaz!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(Etkili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Bugüne ait güncel hava ölçümleri</w:t>
              <w:br/>
              <w:t>Dönüt: ✓ YAKALANDI! Güncellik: Güncel veriler doğru tahmin üretir.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YANLIŞ (Kusurlu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10 yıl öncesinin eski hava verisi</w:t>
              <w:br/>
              <w:t>Dönüt: ✗ DİKKAT! Eski Veri! Güncel olmayan verileri yakalamayınız!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(Etkili Girdi)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Kapsül Metni: Sade ve konuyla ilgili öz veri</w:t>
              <w:br/>
              <w:t>Dönüt: ✓ YAKALANDI! Sadelik: Gereksiz bilgilerden arındırılmış veri faydalıdır.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6. Bölüm 3: Günlük Hayat Girdi Metaforları — Görev, Kart ve Dönüt Metinleri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3.1. Görev: HEDEF: YEMEK TARİFİ İÇİN GİRDİ — Yemek tarifindeki doğru malzemeleri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YEMEK TARİFİ İÇİN GİRDİ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Yemek tarifindeki doğru malzemeleri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Yemeğin kendine özgü doğru malzemeleri</w:t>
              <w:br/>
              <w:t>Yakalama Dönütü: ✓ YAKALANDI! Yemek tarifinde malzemeler, yapay zekâda ise girdiler vardır!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Harfler ve heceler</w:t>
              <w:br/>
              <w:t>Hata Dönütü: ✗ DİKKAT! Bu klavye girdisidir, yemek malzemesini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Eski dinleme listesi</w:t>
              <w:br/>
              <w:t>Hata Dönütü: ✗ DİKKAT! Bu müzik girdisidir, yemek malzemesini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3.2. Görev: HEDEF: NAVİGASYON İÇİN GİRDİ — Doğru ev adresini ve konumu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NAVİGASYON İÇİN GİRDİ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Doğru ev adresini ve konumu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Doğru ev adresi ve konum bilgisi</w:t>
              <w:br/>
              <w:t>Yakalama Dönütü: ✓ YAKALANDI! Doğru adres girilirse navigasyon hedefe ulaştırır!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Tencereye atılan tuz</w:t>
              <w:br/>
              <w:t>Hata Dönütü: ✗ DİKKAT! Bu yemek girdisidir, adres bilgisini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Yazılan kelime harfleri</w:t>
              <w:br/>
              <w:t>Hata Dönütü: ✗ DİKKAT! Bu klavye girdisidir, konum girdisini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3.3. Görev: HEDEF: MÜZİK ÖNERİSİ İÇİN GİRDİ — Dinlediğiniz şarkı geçmişini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MÜZİK ÖNERİSİ İÇİN GİRDİ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Dinlediğiniz şarkı geçmişini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Uygulamada dinlediğiniz şarkı geçmişi</w:t>
              <w:br/>
              <w:t>Yakalama Dönütü: ✓ YAKALANDI! Ne kadar çok müzik dinlerseniz yapay zekâ o kadar öğrenir!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Ev adresi konumu</w:t>
              <w:br/>
              <w:t>Hata Dönütü: ✗ DİKKAT! Bu navigasyon girdisidir, dinlenen şarkıları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Yemek tuzu ve biberi</w:t>
              <w:br/>
              <w:t>Hata Dönütü: ✗ DİKKAT! Bu yemek girdisidir, müzik geçmişini yakalayınız!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3.4. Görev: HEDEF: OTOMATİK DÜZELTME İÇİN GİRDİ — Klavyede basılan harfleri yakalayınız!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Kart Türü / Durum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Düşen Kapsül Metni ve Verilen Dönüt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Hedef Başlığı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HEDEF: OTOMATİK DÜZELTME İÇİN GİRDİ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Görev İpucu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— Klavyede basılan harfleri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DOĞRU KART (Hedef Veri)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Klavyede yazılan harfler ve heceler</w:t>
              <w:br/>
              <w:t>Yakalama Dönütü: ✓ YAKALANDI! Otomatik düzeltme harfleri girdi alır ve kelimeyi tahmin eder!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1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Sevilen müzik listesi</w:t>
              <w:br/>
              <w:t>Hata Dönütü: ✗ DİKKAT! Bu müzik girdisidir, harfleri yakalayınız!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ÇELDİRİCİ KART 2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Kart Metni: Yol adresi</w:t>
              <w:br/>
              <w:t>Hata Dönütü: ✗ DİKKAT! Bu navigasyon girdisidir, klavye harflerini yakalayınız!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80"/>
      </w:pPr>
      <w:r>
        <w:rPr>
          <w:rFonts w:ascii="Calibri" w:hAnsi="Calibri"/>
          <w:b/>
          <w:color w:val="1E3A8A"/>
          <w:sz w:val="30"/>
        </w:rPr>
        <w:t>7. Bitiş Ekranı (Ekran 3) ve Sertifika Metinleri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Arayüz Öğesi</w:t>
            </w:r>
          </w:p>
        </w:tc>
        <w:tc>
          <w:tcPr>
            <w:tcW w:type="dxa" w:w="4824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Ekrandaki Metin (Birebir / Verbatim)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Kupa İllüstrasyonu Erişilebilirlik Etiketi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Başarı madalyası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Bitiş Ekranı Ana Başlığı (h2)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Tebrikler! Mükemmel Bir Girdi Avcısı Oldunuz!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Sonuç Skor Cümlesi Şablonu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Toplam Skorunuz: [Puan] / 100 (Kazanılan Yıldız: [Yıldız Sayısı] / 3)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Sertifika Kutusu Giriş Paragrafı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Yapay Zekâ Girdileri senaryosundaki tüm kuralları aksiyonla pekiştirdiniz: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Sertifika Kutusu — 1.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Girdi Türleri: Metin, Ses, Görüntü, Sayısal ve Sensör verilerini doğru zamanda yakaladınız; video çeldiricisinden kaçtınız.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Sertifika Kutusu — 2.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Etkili Girdi: Net ifadeleri, doğru etiketleri ve güncel verileri toplayarak yapay zekâ modelini başarıyla eğittiniz.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Sertifika Kutusu — 3. Madde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Günlük Hayat: Yemek malzemesi, navigasyon adresi, müzik geçmişi ve klavye harflerini başarıyla ayırt ettiniz.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293B"/>
                <w:sz w:val="20"/>
              </w:rPr>
              <w:t>Tekrar Oynama Butonu Metni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0F172A"/>
                <w:sz w:val="20"/>
              </w:rPr>
              <w:t>Yeniden Oyna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